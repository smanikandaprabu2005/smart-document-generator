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8F15" w14:textId="77777777" w:rsidR="007E0B23" w:rsidRDefault="00000000">
      <w:pPr>
        <w:pStyle w:val="Heading1"/>
      </w:pPr>
      <w:r>
        <w:t>College Circular</w:t>
      </w:r>
    </w:p>
    <w:p w14:paraId="730DBF5D" w14:textId="77777777" w:rsidR="007E0B23" w:rsidRDefault="00000000">
      <w:r>
        <w:t>Date: {{date}}</w:t>
      </w:r>
    </w:p>
    <w:p w14:paraId="71734F77" w14:textId="77777777" w:rsidR="007E0B23" w:rsidRDefault="007E0B23"/>
    <w:p w14:paraId="6FBC6BA8" w14:textId="33872A41" w:rsidR="007E0B23" w:rsidRDefault="00000000">
      <w:r>
        <w:t>Subject: {{</w:t>
      </w:r>
      <w:r w:rsidR="00F032E8">
        <w:t>purpose</w:t>
      </w:r>
      <w:r>
        <w:t>}}</w:t>
      </w:r>
    </w:p>
    <w:p w14:paraId="2A7B0DBC" w14:textId="77777777" w:rsidR="007E0B23" w:rsidRDefault="007E0B23"/>
    <w:p w14:paraId="4DCAA8F5" w14:textId="77777777" w:rsidR="007E0B23" w:rsidRDefault="00000000">
      <w:r>
        <w:t>{{content}}</w:t>
      </w:r>
    </w:p>
    <w:p w14:paraId="72C099AA" w14:textId="77777777" w:rsidR="007E0B23" w:rsidRDefault="007E0B23"/>
    <w:p w14:paraId="61D406B7" w14:textId="77777777" w:rsidR="007E0B23" w:rsidRDefault="00000000">
      <w:r>
        <w:t>By Order,</w:t>
      </w:r>
    </w:p>
    <w:p w14:paraId="1E129358" w14:textId="77777777" w:rsidR="007E0B23" w:rsidRDefault="00000000">
      <w:r>
        <w:t>Principal</w:t>
      </w:r>
    </w:p>
    <w:sectPr w:rsidR="007E0B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959516">
    <w:abstractNumId w:val="8"/>
  </w:num>
  <w:num w:numId="2" w16cid:durableId="1336110820">
    <w:abstractNumId w:val="6"/>
  </w:num>
  <w:num w:numId="3" w16cid:durableId="724990148">
    <w:abstractNumId w:val="5"/>
  </w:num>
  <w:num w:numId="4" w16cid:durableId="394360901">
    <w:abstractNumId w:val="4"/>
  </w:num>
  <w:num w:numId="5" w16cid:durableId="204410301">
    <w:abstractNumId w:val="7"/>
  </w:num>
  <w:num w:numId="6" w16cid:durableId="198393801">
    <w:abstractNumId w:val="3"/>
  </w:num>
  <w:num w:numId="7" w16cid:durableId="1845365499">
    <w:abstractNumId w:val="2"/>
  </w:num>
  <w:num w:numId="8" w16cid:durableId="1071195066">
    <w:abstractNumId w:val="1"/>
  </w:num>
  <w:num w:numId="9" w16cid:durableId="183903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3F3"/>
    <w:rsid w:val="007E0B23"/>
    <w:rsid w:val="00AA1D8D"/>
    <w:rsid w:val="00B47730"/>
    <w:rsid w:val="00CB0664"/>
    <w:rsid w:val="00F03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E8E69"/>
  <w14:defaultImageDpi w14:val="300"/>
  <w15:docId w15:val="{2322D977-227A-4A71-9639-ACD87095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Manikanda prabu</cp:lastModifiedBy>
  <cp:revision>3</cp:revision>
  <dcterms:created xsi:type="dcterms:W3CDTF">2013-12-23T23:15:00Z</dcterms:created>
  <dcterms:modified xsi:type="dcterms:W3CDTF">2025-09-07T10:52:00Z</dcterms:modified>
  <cp:category/>
</cp:coreProperties>
</file>