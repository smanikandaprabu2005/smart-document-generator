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28F6" w14:textId="77777777" w:rsidR="00332AF8" w:rsidRDefault="005C18C3">
      <w:r>
        <w:t>From</w:t>
      </w:r>
    </w:p>
    <w:p w14:paraId="41E341E4" w14:textId="63933E29" w:rsidR="003C6E36" w:rsidRDefault="00FE4C85">
      <w:r>
        <w:t>{{</w:t>
      </w:r>
      <w:proofErr w:type="spellStart"/>
      <w:r>
        <w:t>sender_details</w:t>
      </w:r>
      <w:proofErr w:type="spellEnd"/>
      <w:r>
        <w:t>}}</w:t>
      </w:r>
      <w:r w:rsidR="00332AF8">
        <w:tab/>
      </w:r>
    </w:p>
    <w:p w14:paraId="4152F341" w14:textId="77777777" w:rsidR="007307D2" w:rsidRDefault="007307D2"/>
    <w:p w14:paraId="142B984C" w14:textId="6161C373" w:rsidR="00110DB2" w:rsidRDefault="005957E2">
      <w:r>
        <w:t>Date: {{date}}</w:t>
      </w:r>
    </w:p>
    <w:p w14:paraId="214D796D" w14:textId="77777777" w:rsidR="007307D2" w:rsidRDefault="007307D2"/>
    <w:p w14:paraId="3D3E002F" w14:textId="77777777" w:rsidR="003D2E65" w:rsidRDefault="005957E2">
      <w:r>
        <w:t>To</w:t>
      </w:r>
    </w:p>
    <w:p w14:paraId="40571409" w14:textId="20E420AD" w:rsidR="003C6E36" w:rsidRDefault="005957E2">
      <w:r>
        <w:t>{{</w:t>
      </w:r>
      <w:proofErr w:type="spellStart"/>
      <w:r w:rsidR="00FE4C85">
        <w:t>recipient_details</w:t>
      </w:r>
      <w:proofErr w:type="spellEnd"/>
      <w:r>
        <w:t>}}</w:t>
      </w:r>
    </w:p>
    <w:p w14:paraId="66EF2479" w14:textId="77777777" w:rsidR="007307D2" w:rsidRDefault="007307D2"/>
    <w:p w14:paraId="1C42B23F" w14:textId="515FC5C5" w:rsidR="00110DB2" w:rsidRDefault="005957E2">
      <w:r>
        <w:t>Subject: {{</w:t>
      </w:r>
      <w:r w:rsidR="00347ABA">
        <w:t>purpose</w:t>
      </w:r>
      <w:r>
        <w:t>}}</w:t>
      </w:r>
    </w:p>
    <w:p w14:paraId="4C13DF1D" w14:textId="3CC4E7D8" w:rsidR="007307D2" w:rsidRDefault="003D2E65">
      <w:r>
        <w:t xml:space="preserve">               </w:t>
      </w:r>
      <w:r w:rsidR="005957E2">
        <w:t>{{content}}</w:t>
      </w:r>
    </w:p>
    <w:p w14:paraId="44B583E6" w14:textId="77777777" w:rsidR="00110DB2" w:rsidRDefault="005957E2">
      <w:r>
        <w:t>Regards,</w:t>
      </w:r>
    </w:p>
    <w:p w14:paraId="0291E061" w14:textId="65FCDC16" w:rsidR="00110DB2" w:rsidRDefault="00110DB2"/>
    <w:sectPr w:rsidR="00110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1875">
    <w:abstractNumId w:val="8"/>
  </w:num>
  <w:num w:numId="2" w16cid:durableId="1364138380">
    <w:abstractNumId w:val="6"/>
  </w:num>
  <w:num w:numId="3" w16cid:durableId="2105565168">
    <w:abstractNumId w:val="5"/>
  </w:num>
  <w:num w:numId="4" w16cid:durableId="1580871073">
    <w:abstractNumId w:val="4"/>
  </w:num>
  <w:num w:numId="5" w16cid:durableId="765538030">
    <w:abstractNumId w:val="7"/>
  </w:num>
  <w:num w:numId="6" w16cid:durableId="701714488">
    <w:abstractNumId w:val="3"/>
  </w:num>
  <w:num w:numId="7" w16cid:durableId="73749468">
    <w:abstractNumId w:val="2"/>
  </w:num>
  <w:num w:numId="8" w16cid:durableId="1746411600">
    <w:abstractNumId w:val="1"/>
  </w:num>
  <w:num w:numId="9" w16cid:durableId="63441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E5"/>
    <w:rsid w:val="0006063C"/>
    <w:rsid w:val="00105D40"/>
    <w:rsid w:val="00110DB2"/>
    <w:rsid w:val="0015074B"/>
    <w:rsid w:val="0015082B"/>
    <w:rsid w:val="0029639D"/>
    <w:rsid w:val="00326F90"/>
    <w:rsid w:val="00332AF8"/>
    <w:rsid w:val="00347ABA"/>
    <w:rsid w:val="003C6E36"/>
    <w:rsid w:val="003D2E65"/>
    <w:rsid w:val="004C50E5"/>
    <w:rsid w:val="0059392C"/>
    <w:rsid w:val="005957E2"/>
    <w:rsid w:val="005C18C3"/>
    <w:rsid w:val="007307D2"/>
    <w:rsid w:val="00AA1D8D"/>
    <w:rsid w:val="00B47730"/>
    <w:rsid w:val="00B658AF"/>
    <w:rsid w:val="00C87EC4"/>
    <w:rsid w:val="00CB0664"/>
    <w:rsid w:val="00CF7494"/>
    <w:rsid w:val="00F628B0"/>
    <w:rsid w:val="00FC693F"/>
    <w:rsid w:val="00F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38B3E0-EB1A-409C-8E64-66F37D4F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Manikanda prabu</cp:lastModifiedBy>
  <cp:revision>15</cp:revision>
  <dcterms:created xsi:type="dcterms:W3CDTF">2013-12-23T23:15:00Z</dcterms:created>
  <dcterms:modified xsi:type="dcterms:W3CDTF">2025-09-07T11:15:00Z</dcterms:modified>
  <cp:category/>
</cp:coreProperties>
</file>