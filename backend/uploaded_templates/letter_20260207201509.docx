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28F6" w14:textId="77777777" w:rsidR="00332AF8" w:rsidRDefault="005C18C3">
      <w:r>
        <w:t>From</w:t>
      </w:r>
    </w:p>
    <w:p w14:paraId="41E341E4" w14:textId="63933E29" w:rsidR="003C6E36" w:rsidRDefault="00FE4C85">
      <w:r>
        <w:t>{{sender_details}}</w:t>
      </w:r>
      <w:r w:rsidR="00332AF8">
        <w:tab/>
      </w:r>
    </w:p>
    <w:p w14:paraId="4152F341" w14:textId="77777777" w:rsidR="007307D2" w:rsidRDefault="007307D2"/>
    <w:p w14:paraId="142B984C" w14:textId="39A17728" w:rsidR="00110DB2" w:rsidRDefault="005957E2">
      <w:r>
        <w:t>Date: {{da}}</w:t>
      </w:r>
    </w:p>
    <w:p w14:paraId="214D796D" w14:textId="77777777" w:rsidR="007307D2" w:rsidRDefault="007307D2"/>
    <w:p w14:paraId="3D3E002F" w14:textId="77777777" w:rsidR="003D2E65" w:rsidRDefault="005957E2">
      <w:r>
        <w:t>To</w:t>
      </w:r>
    </w:p>
    <w:p w14:paraId="40571409" w14:textId="20E420AD" w:rsidR="003C6E36" w:rsidRDefault="005957E2">
      <w:r>
        <w:t>{{</w:t>
      </w:r>
      <w:r w:rsidR="00FE4C85">
        <w:t>recipient_details</w:t>
      </w:r>
      <w:r>
        <w:t>}}</w:t>
      </w:r>
    </w:p>
    <w:p w14:paraId="66EF2479" w14:textId="77777777" w:rsidR="007307D2" w:rsidRDefault="007307D2"/>
    <w:p w14:paraId="1C42B23F" w14:textId="515FC5C5" w:rsidR="00110DB2" w:rsidRDefault="005957E2">
      <w:r>
        <w:t>Subject: {{</w:t>
      </w:r>
      <w:r w:rsidR="00347ABA">
        <w:t>purpose</w:t>
      </w:r>
      <w:r>
        <w:t>}}</w:t>
      </w:r>
    </w:p>
    <w:p w14:paraId="4C13DF1D" w14:textId="3CC4E7D8" w:rsidR="007307D2" w:rsidRDefault="003D2E65">
      <w:r>
        <w:t xml:space="preserve">               </w:t>
      </w:r>
      <w:r w:rsidR="005957E2">
        <w:t>{{content}}</w:t>
      </w:r>
    </w:p>
    <w:p w14:paraId="44B583E6" w14:textId="77777777" w:rsidR="00110DB2" w:rsidRDefault="005957E2">
      <w:r>
        <w:t>Regards,</w:t>
      </w:r>
    </w:p>
    <w:p w14:paraId="0291E061" w14:textId="65FCDC16" w:rsidR="00110DB2" w:rsidRDefault="00110DB2"/>
    <w:sectPr w:rsidR="00110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11875">
    <w:abstractNumId w:val="8"/>
  </w:num>
  <w:num w:numId="2" w16cid:durableId="1364138380">
    <w:abstractNumId w:val="6"/>
  </w:num>
  <w:num w:numId="3" w16cid:durableId="2105565168">
    <w:abstractNumId w:val="5"/>
  </w:num>
  <w:num w:numId="4" w16cid:durableId="1580871073">
    <w:abstractNumId w:val="4"/>
  </w:num>
  <w:num w:numId="5" w16cid:durableId="765538030">
    <w:abstractNumId w:val="7"/>
  </w:num>
  <w:num w:numId="6" w16cid:durableId="701714488">
    <w:abstractNumId w:val="3"/>
  </w:num>
  <w:num w:numId="7" w16cid:durableId="73749468">
    <w:abstractNumId w:val="2"/>
  </w:num>
  <w:num w:numId="8" w16cid:durableId="1746411600">
    <w:abstractNumId w:val="1"/>
  </w:num>
  <w:num w:numId="9" w16cid:durableId="63441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4E5"/>
    <w:rsid w:val="0006063C"/>
    <w:rsid w:val="00105D40"/>
    <w:rsid w:val="00110DB2"/>
    <w:rsid w:val="0015074B"/>
    <w:rsid w:val="0015082B"/>
    <w:rsid w:val="0029639D"/>
    <w:rsid w:val="00326F90"/>
    <w:rsid w:val="00332AF8"/>
    <w:rsid w:val="00347ABA"/>
    <w:rsid w:val="003B065A"/>
    <w:rsid w:val="003C6E36"/>
    <w:rsid w:val="003D2E65"/>
    <w:rsid w:val="004C50E5"/>
    <w:rsid w:val="0059392C"/>
    <w:rsid w:val="005957E2"/>
    <w:rsid w:val="005C18C3"/>
    <w:rsid w:val="007307D2"/>
    <w:rsid w:val="00861F96"/>
    <w:rsid w:val="00AA1D8D"/>
    <w:rsid w:val="00B47730"/>
    <w:rsid w:val="00B658AF"/>
    <w:rsid w:val="00C87EC4"/>
    <w:rsid w:val="00CB0664"/>
    <w:rsid w:val="00CF7494"/>
    <w:rsid w:val="00F628B0"/>
    <w:rsid w:val="00FC693F"/>
    <w:rsid w:val="00FE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38B3E0-EB1A-409C-8E64-66F37D4F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Manikanda prabu</cp:lastModifiedBy>
  <cp:revision>16</cp:revision>
  <dcterms:created xsi:type="dcterms:W3CDTF">2013-12-23T23:15:00Z</dcterms:created>
  <dcterms:modified xsi:type="dcterms:W3CDTF">2026-02-07T14:35:00Z</dcterms:modified>
  <cp:category/>
</cp:coreProperties>
</file>