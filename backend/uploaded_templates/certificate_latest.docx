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08F15" w14:textId="77777777" w:rsidR="007E0B23" w:rsidRDefault="00000000">
      <w:pPr>
        <w:pStyle w:val="Heading1"/>
      </w:pPr>
      <w:r>
        <w:t>College Circular</w:t>
      </w:r>
    </w:p>
    <w:p w14:paraId="730DBF5D" w14:textId="1DB869A7" w:rsidR="007E0B23" w:rsidRDefault="00000000">
      <w:r>
        <w:t>Date: {{dae}}</w:t>
      </w:r>
    </w:p>
    <w:p w14:paraId="71734F77" w14:textId="77777777" w:rsidR="007E0B23" w:rsidRDefault="007E0B23"/>
    <w:p w14:paraId="6FBC6BA8" w14:textId="33872A41" w:rsidR="007E0B23" w:rsidRDefault="00000000">
      <w:r>
        <w:t>Subject: {{</w:t>
      </w:r>
      <w:r w:rsidR="00F032E8">
        <w:t>purpose</w:t>
      </w:r>
      <w:r>
        <w:t>}}</w:t>
      </w:r>
    </w:p>
    <w:p w14:paraId="2A7B0DBC" w14:textId="77777777" w:rsidR="007E0B23" w:rsidRDefault="007E0B23"/>
    <w:p w14:paraId="4DCAA8F5" w14:textId="4F84337F" w:rsidR="007E0B23" w:rsidRDefault="00000000">
      <w:r>
        <w:t>{{conten</w:t>
      </w:r>
      <w:r w:rsidR="00AC7287">
        <w:t>t</w:t>
      </w:r>
      <w:r>
        <w:t>}}</w:t>
      </w:r>
    </w:p>
    <w:p w14:paraId="72C099AA" w14:textId="77777777" w:rsidR="007E0B23" w:rsidRDefault="007E0B23"/>
    <w:p w14:paraId="61D406B7" w14:textId="77777777" w:rsidR="007E0B23" w:rsidRDefault="00000000">
      <w:r>
        <w:t>By Order,</w:t>
      </w:r>
    </w:p>
    <w:p w14:paraId="1E129358" w14:textId="77777777" w:rsidR="007E0B23" w:rsidRDefault="00000000">
      <w:r>
        <w:t>Principal</w:t>
      </w:r>
    </w:p>
    <w:sectPr w:rsidR="007E0B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959516">
    <w:abstractNumId w:val="8"/>
  </w:num>
  <w:num w:numId="2" w16cid:durableId="1336110820">
    <w:abstractNumId w:val="6"/>
  </w:num>
  <w:num w:numId="3" w16cid:durableId="724990148">
    <w:abstractNumId w:val="5"/>
  </w:num>
  <w:num w:numId="4" w16cid:durableId="394360901">
    <w:abstractNumId w:val="4"/>
  </w:num>
  <w:num w:numId="5" w16cid:durableId="204410301">
    <w:abstractNumId w:val="7"/>
  </w:num>
  <w:num w:numId="6" w16cid:durableId="198393801">
    <w:abstractNumId w:val="3"/>
  </w:num>
  <w:num w:numId="7" w16cid:durableId="1845365499">
    <w:abstractNumId w:val="2"/>
  </w:num>
  <w:num w:numId="8" w16cid:durableId="1071195066">
    <w:abstractNumId w:val="1"/>
  </w:num>
  <w:num w:numId="9" w16cid:durableId="183903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637"/>
    <w:rsid w:val="0029639D"/>
    <w:rsid w:val="00326F90"/>
    <w:rsid w:val="003B065A"/>
    <w:rsid w:val="007603F3"/>
    <w:rsid w:val="007E0B23"/>
    <w:rsid w:val="00AA1D8D"/>
    <w:rsid w:val="00AC7287"/>
    <w:rsid w:val="00B47730"/>
    <w:rsid w:val="00CB0664"/>
    <w:rsid w:val="00F032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8E8E69"/>
  <w14:defaultImageDpi w14:val="300"/>
  <w15:docId w15:val="{2322D977-227A-4A71-9639-ACD87095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Manikanda prabu</cp:lastModifiedBy>
  <cp:revision>5</cp:revision>
  <dcterms:created xsi:type="dcterms:W3CDTF">2013-12-23T23:15:00Z</dcterms:created>
  <dcterms:modified xsi:type="dcterms:W3CDTF">2026-02-07T14:34:00Z</dcterms:modified>
  <cp:category/>
</cp:coreProperties>
</file>